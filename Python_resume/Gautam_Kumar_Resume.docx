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99"/>
          <w:sz w:val="36"/>
        </w:rPr>
        <w:t>GAUTAM KUMAR</w:t>
      </w:r>
    </w:p>
    <w:p>
      <w:pPr>
        <w:jc w:val="center"/>
      </w:pPr>
      <w:r>
        <w:rPr>
          <w:sz w:val="22"/>
        </w:rPr>
        <w:t>Web Developer | Python Learner | Linux &amp; Networking Enthusiast</w:t>
      </w:r>
    </w:p>
    <w:p>
      <w:pPr>
        <w:jc w:val="center"/>
      </w:pPr>
      <w:r>
        <w:rPr>
          <w:sz w:val="20"/>
        </w:rPr>
        <w:t>your@email.com | github.com/yourusername | linkedin.com/in/yourusername</w:t>
      </w:r>
    </w:p>
    <w:p/>
    <w:p>
      <w:r>
        <w:rPr>
          <w:b/>
        </w:rPr>
        <w:t>PROFILE</w:t>
      </w:r>
    </w:p>
    <w:p>
      <w:r>
        <w:t>Aspiring Web Developer with hands-on experience in HTML, CSS, and JavaScript, currently learning backend development with Python. Strong foundation in Linux and Networking, with an interest in building secure and efficient applications. Focused on practical learning through real-world projects.</w:t>
      </w:r>
    </w:p>
    <w:p>
      <w:r>
        <w:rPr>
          <w:b/>
        </w:rPr>
        <w:t>\nTECHNICAL SKILLS</w:t>
      </w:r>
    </w:p>
    <w:p>
      <w:pPr>
        <w:pStyle w:val="ListBullet"/>
      </w:pPr>
      <w:r>
        <w:t>HTML, CSS, JavaScript</w:t>
      </w:r>
    </w:p>
    <w:p>
      <w:pPr>
        <w:pStyle w:val="ListBullet"/>
      </w:pPr>
      <w:r>
        <w:t>Responsive Web Design</w:t>
      </w:r>
    </w:p>
    <w:p>
      <w:pPr>
        <w:pStyle w:val="ListBullet"/>
      </w:pPr>
      <w:r>
        <w:t>Python (Tkinter, Basics)</w:t>
      </w:r>
    </w:p>
    <w:p>
      <w:pPr>
        <w:pStyle w:val="ListBullet"/>
      </w:pPr>
      <w:r>
        <w:t>Linux Command Line</w:t>
      </w:r>
    </w:p>
    <w:p>
      <w:pPr>
        <w:pStyle w:val="ListBullet"/>
      </w:pPr>
      <w:r>
        <w:t>Networking Fundamentals</w:t>
      </w:r>
    </w:p>
    <w:p>
      <w:pPr>
        <w:pStyle w:val="ListBullet"/>
      </w:pPr>
      <w:r>
        <w:t>Git &amp; GitHub</w:t>
      </w:r>
    </w:p>
    <w:p>
      <w:pPr>
        <w:pStyle w:val="ListBullet"/>
      </w:pPr>
      <w:r>
        <w:t>Problem Solving</w:t>
      </w:r>
    </w:p>
    <w:p>
      <w:pPr>
        <w:pStyle w:val="ListBullet"/>
      </w:pPr>
      <w:r>
        <w:t>Security Awareness</w:t>
      </w:r>
    </w:p>
    <w:p>
      <w:r>
        <w:rPr>
          <w:b/>
        </w:rPr>
        <w:t>\nPROJECTS</w:t>
      </w:r>
    </w:p>
    <w:p>
      <w:r>
        <w:rPr>
          <w:b/>
        </w:rPr>
        <w:t>Personal Portfolio Website</w:t>
      </w:r>
    </w:p>
    <w:p>
      <w:r>
        <w:t>Developed a responsive portfolio using HTML, CSS, and JavaScript with structured layout and modern UI.</w:t>
      </w:r>
    </w:p>
    <w:p>
      <w:r>
        <w:rPr>
          <w:b/>
        </w:rPr>
        <w:t>Alarm Clock Application (Python – Tkinter)</w:t>
      </w:r>
    </w:p>
    <w:p>
      <w:r>
        <w:t>Created a desktop alarm clock using Python Tkinter with GUI interface, real-time clock display, and alert scheduling.</w:t>
      </w:r>
    </w:p>
    <w:p>
      <w:r>
        <w:rPr>
          <w:b/>
        </w:rPr>
        <w:t>\nCERTIFICATIONS</w:t>
      </w:r>
    </w:p>
    <w:p>
      <w:pPr>
        <w:pStyle w:val="ListBullet"/>
      </w:pPr>
      <w:r>
        <w:t>Python Basic</w:t>
      </w:r>
    </w:p>
    <w:p>
      <w:pPr>
        <w:pStyle w:val="ListBullet"/>
      </w:pPr>
      <w:r>
        <w:t>Frontend Developer – Coding Ninjas</w:t>
      </w:r>
    </w:p>
    <w:p>
      <w:pPr>
        <w:pStyle w:val="ListBullet"/>
      </w:pPr>
      <w:r>
        <w:t>Java – Coding Ninjas</w:t>
      </w:r>
    </w:p>
    <w:p>
      <w:pPr>
        <w:pStyle w:val="ListBullet"/>
      </w:pPr>
      <w:r>
        <w:t>Backend Developer – Coding Ninjas</w:t>
      </w:r>
    </w:p>
    <w:p>
      <w:pPr>
        <w:pStyle w:val="ListBullet"/>
      </w:pPr>
      <w:r>
        <w:t>Networking – Cisco</w:t>
      </w:r>
    </w:p>
    <w:p>
      <w:r>
        <w:rPr>
          <w:b/>
        </w:rPr>
        <w:t>\nEDUCATION</w:t>
      </w:r>
    </w:p>
    <w:p>
      <w:r>
        <w:t>Your Course / Degree — Your Institution (Edit This)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